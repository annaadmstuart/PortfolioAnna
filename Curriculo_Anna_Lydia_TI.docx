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6CA6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ANNA LYDIA STUART PORTO</w:t>
      </w:r>
    </w:p>
    <w:p w14:paraId="61040042" w14:textId="13814343" w:rsidR="00674233" w:rsidRPr="00674233" w:rsidRDefault="00B7424B" w:rsidP="00674233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Parque Geórgia - </w:t>
      </w:r>
      <w:r w:rsidR="00674233" w:rsidRPr="00674233">
        <w:rPr>
          <w:b/>
          <w:bCs/>
          <w:lang w:val="pt-BR"/>
        </w:rPr>
        <w:t>Cuiabá – MT</w:t>
      </w:r>
      <w:r w:rsidR="00674233" w:rsidRPr="00674233">
        <w:rPr>
          <w:b/>
          <w:bCs/>
          <w:lang w:val="pt-BR"/>
        </w:rPr>
        <w:br/>
      </w:r>
      <w:r w:rsidR="00674233" w:rsidRPr="00674233">
        <w:rPr>
          <w:rFonts w:ascii="Segoe UI Emoji" w:hAnsi="Segoe UI Emoji" w:cs="Segoe UI Emoji"/>
          <w:b/>
          <w:bCs/>
          <w:lang w:val="pt-BR"/>
        </w:rPr>
        <w:t>📞</w:t>
      </w:r>
      <w:r w:rsidR="00674233" w:rsidRPr="00674233">
        <w:rPr>
          <w:b/>
          <w:bCs/>
          <w:lang w:val="pt-BR"/>
        </w:rPr>
        <w:t xml:space="preserve"> (65) 9 9250-1980</w:t>
      </w:r>
      <w:r w:rsidR="00674233" w:rsidRPr="00674233">
        <w:rPr>
          <w:b/>
          <w:bCs/>
          <w:lang w:val="pt-BR"/>
        </w:rPr>
        <w:br/>
      </w:r>
      <w:r w:rsidR="00674233" w:rsidRPr="00674233">
        <w:rPr>
          <w:rFonts w:ascii="Segoe UI Emoji" w:hAnsi="Segoe UI Emoji" w:cs="Segoe UI Emoji"/>
          <w:b/>
          <w:bCs/>
          <w:lang w:val="pt-BR"/>
        </w:rPr>
        <w:t>📧</w:t>
      </w:r>
      <w:r w:rsidR="00674233" w:rsidRPr="00674233">
        <w:rPr>
          <w:b/>
          <w:bCs/>
          <w:lang w:val="pt-BR"/>
        </w:rPr>
        <w:t xml:space="preserve"> annaadmstuart@gmail.com</w:t>
      </w:r>
      <w:r w:rsidR="00674233" w:rsidRPr="00674233">
        <w:rPr>
          <w:b/>
          <w:bCs/>
          <w:lang w:val="pt-BR"/>
        </w:rPr>
        <w:br/>
        <w:t>GitHub: github.com/annaadmstuart</w:t>
      </w:r>
    </w:p>
    <w:p w14:paraId="718AC9CD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5BB7BAB5">
          <v:rect id="_x0000_i1113" style="width:0;height:1.5pt" o:hralign="center" o:hrstd="t" o:hr="t" fillcolor="#a0a0a0" stroked="f"/>
        </w:pict>
      </w:r>
    </w:p>
    <w:p w14:paraId="746CB7E7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OBJETIVO</w:t>
      </w:r>
    </w:p>
    <w:p w14:paraId="09D811A2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Atuar na área de Tecnologia da Informação / Informática, contribuindo com suporte a sistemas, organização de dados, controle de informações e melhoria de processos administrativos e operacionais da empresa.</w:t>
      </w:r>
    </w:p>
    <w:p w14:paraId="412918F1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3282A153">
          <v:rect id="_x0000_i1114" style="width:0;height:1.5pt" o:hralign="center" o:hrstd="t" o:hr="t" fillcolor="#a0a0a0" stroked="f"/>
        </w:pict>
      </w:r>
    </w:p>
    <w:p w14:paraId="60AEAC04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RESUMO PROFISSIONAL</w:t>
      </w:r>
    </w:p>
    <w:p w14:paraId="280A06D2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Tecnóloga em Sistemas para Internet, com conhecimentos em informática, lógica de programação, bancos de dados e sistemas corporativos. Possui perfil organizado, proativo e com facilidade de aprendizado, capaz de atuar no suporte tecnológico e na organização de informações que auxiliam a gestão e o controle de processos empresariais.</w:t>
      </w:r>
    </w:p>
    <w:p w14:paraId="23B47950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Interesse em aplicar tecnologia para otimização de rotinas administrativas, controle de dados e apoio às atividades operacionais, contribuindo para a eficiência e organização da empresa.</w:t>
      </w:r>
    </w:p>
    <w:p w14:paraId="5D9EAF6D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5873B263">
          <v:rect id="_x0000_i1115" style="width:0;height:1.5pt" o:hralign="center" o:hrstd="t" o:hr="t" fillcolor="#a0a0a0" stroked="f"/>
        </w:pict>
      </w:r>
    </w:p>
    <w:p w14:paraId="2BBCDFBC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FORMAÇÃO</w:t>
      </w:r>
    </w:p>
    <w:p w14:paraId="07E001CC" w14:textId="46088244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Tecnólogo em Sistemas para Internet</w:t>
      </w:r>
      <w:r w:rsidRPr="00674233">
        <w:rPr>
          <w:b/>
          <w:bCs/>
          <w:lang w:val="pt-BR"/>
        </w:rPr>
        <w:br/>
        <w:t>Wyden – Cuiabá/MT</w:t>
      </w:r>
      <w:r w:rsidRPr="00674233">
        <w:rPr>
          <w:b/>
          <w:bCs/>
          <w:lang w:val="pt-BR"/>
        </w:rPr>
        <w:br/>
        <w:t>Conclusão: Dezembro/2025</w:t>
      </w:r>
    </w:p>
    <w:p w14:paraId="37B1A210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698F5382">
          <v:rect id="_x0000_i1116" style="width:0;height:1.5pt" o:hralign="center" o:hrstd="t" o:hr="t" fillcolor="#a0a0a0" stroked="f"/>
        </w:pict>
      </w:r>
    </w:p>
    <w:p w14:paraId="34A30712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CONHECIMENTOS TÉCNICOS</w:t>
      </w:r>
    </w:p>
    <w:p w14:paraId="6D530D69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Informática e Sistemas</w:t>
      </w:r>
    </w:p>
    <w:p w14:paraId="2636671D" w14:textId="77777777" w:rsidR="00674233" w:rsidRPr="00674233" w:rsidRDefault="00674233" w:rsidP="00674233">
      <w:pPr>
        <w:numPr>
          <w:ilvl w:val="0"/>
          <w:numId w:val="16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Pacote Office e informática aplicada a rotinas administrativas</w:t>
      </w:r>
    </w:p>
    <w:p w14:paraId="101E81A7" w14:textId="77777777" w:rsidR="00674233" w:rsidRPr="00674233" w:rsidRDefault="00674233" w:rsidP="00674233">
      <w:pPr>
        <w:numPr>
          <w:ilvl w:val="0"/>
          <w:numId w:val="16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Suporte básico a sistemas e organização de dados</w:t>
      </w:r>
    </w:p>
    <w:p w14:paraId="7D60AD65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Desenvolvimento e Tecnologia</w:t>
      </w:r>
    </w:p>
    <w:p w14:paraId="00E8F1B5" w14:textId="77777777" w:rsidR="00674233" w:rsidRPr="00674233" w:rsidRDefault="00674233" w:rsidP="00674233">
      <w:pPr>
        <w:numPr>
          <w:ilvl w:val="0"/>
          <w:numId w:val="17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lastRenderedPageBreak/>
        <w:t>Lógica de programação</w:t>
      </w:r>
    </w:p>
    <w:p w14:paraId="038D6388" w14:textId="77777777" w:rsidR="00674233" w:rsidRPr="00674233" w:rsidRDefault="00674233" w:rsidP="00674233">
      <w:pPr>
        <w:numPr>
          <w:ilvl w:val="0"/>
          <w:numId w:val="17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HTML5 e CSS3</w:t>
      </w:r>
    </w:p>
    <w:p w14:paraId="6230036A" w14:textId="77777777" w:rsidR="00674233" w:rsidRPr="00674233" w:rsidRDefault="00674233" w:rsidP="00674233">
      <w:pPr>
        <w:numPr>
          <w:ilvl w:val="0"/>
          <w:numId w:val="17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Noções de PHP</w:t>
      </w:r>
    </w:p>
    <w:p w14:paraId="66FFE8E2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Banco de Dados</w:t>
      </w:r>
    </w:p>
    <w:p w14:paraId="02960BDC" w14:textId="77777777" w:rsidR="00674233" w:rsidRPr="00674233" w:rsidRDefault="00674233" w:rsidP="00674233">
      <w:pPr>
        <w:numPr>
          <w:ilvl w:val="0"/>
          <w:numId w:val="18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SQLite</w:t>
      </w:r>
    </w:p>
    <w:p w14:paraId="51519DA9" w14:textId="77777777" w:rsidR="00674233" w:rsidRPr="00674233" w:rsidRDefault="00674233" w:rsidP="00674233">
      <w:pPr>
        <w:numPr>
          <w:ilvl w:val="0"/>
          <w:numId w:val="18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PostgreSQL</w:t>
      </w:r>
    </w:p>
    <w:p w14:paraId="431A32B7" w14:textId="77777777" w:rsidR="00674233" w:rsidRPr="00674233" w:rsidRDefault="00674233" w:rsidP="00674233">
      <w:pPr>
        <w:numPr>
          <w:ilvl w:val="0"/>
          <w:numId w:val="18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Microsoft SQL Server (nível acadêmico)</w:t>
      </w:r>
    </w:p>
    <w:p w14:paraId="5F186A8C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Ferramentas e Processos</w:t>
      </w:r>
    </w:p>
    <w:p w14:paraId="46BC756B" w14:textId="77777777" w:rsidR="00674233" w:rsidRPr="00674233" w:rsidRDefault="00674233" w:rsidP="00674233">
      <w:pPr>
        <w:numPr>
          <w:ilvl w:val="0"/>
          <w:numId w:val="19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Integração de sistemas e APIs REST</w:t>
      </w:r>
    </w:p>
    <w:p w14:paraId="46F16DAD" w14:textId="77777777" w:rsidR="00674233" w:rsidRPr="00674233" w:rsidRDefault="00674233" w:rsidP="00674233">
      <w:pPr>
        <w:numPr>
          <w:ilvl w:val="0"/>
          <w:numId w:val="19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Versionamento de código com Git</w:t>
      </w:r>
    </w:p>
    <w:p w14:paraId="37095D97" w14:textId="77777777" w:rsidR="00674233" w:rsidRPr="00674233" w:rsidRDefault="00674233" w:rsidP="00674233">
      <w:pPr>
        <w:numPr>
          <w:ilvl w:val="0"/>
          <w:numId w:val="19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Organização e documentação técnica de sistemas</w:t>
      </w:r>
    </w:p>
    <w:p w14:paraId="7D58383A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3A83905F">
          <v:rect id="_x0000_i1117" style="width:0;height:1.5pt" o:hralign="center" o:hrstd="t" o:hr="t" fillcolor="#a0a0a0" stroked="f"/>
        </w:pict>
      </w:r>
    </w:p>
    <w:p w14:paraId="3C720920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EXPERIÊNCIA ACADÊMICA</w:t>
      </w:r>
    </w:p>
    <w:p w14:paraId="7DD4D46F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Desenvolvimento de projetos acadêmicos envolvendo:</w:t>
      </w:r>
    </w:p>
    <w:p w14:paraId="68E68EEC" w14:textId="77777777" w:rsidR="00674233" w:rsidRPr="00674233" w:rsidRDefault="00674233" w:rsidP="00674233">
      <w:pPr>
        <w:numPr>
          <w:ilvl w:val="0"/>
          <w:numId w:val="20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Estruturação e organização de bancos de dados</w:t>
      </w:r>
    </w:p>
    <w:p w14:paraId="7005E373" w14:textId="77777777" w:rsidR="00674233" w:rsidRPr="00674233" w:rsidRDefault="00674233" w:rsidP="00674233">
      <w:pPr>
        <w:numPr>
          <w:ilvl w:val="0"/>
          <w:numId w:val="20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Desenvolvimento de aplicações web</w:t>
      </w:r>
    </w:p>
    <w:p w14:paraId="2CF3AC50" w14:textId="77777777" w:rsidR="00674233" w:rsidRPr="00674233" w:rsidRDefault="00674233" w:rsidP="00674233">
      <w:pPr>
        <w:numPr>
          <w:ilvl w:val="0"/>
          <w:numId w:val="20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Integração entre front-end e back-end</w:t>
      </w:r>
    </w:p>
    <w:p w14:paraId="1B264485" w14:textId="77777777" w:rsidR="00674233" w:rsidRPr="00674233" w:rsidRDefault="00674233" w:rsidP="00674233">
      <w:pPr>
        <w:numPr>
          <w:ilvl w:val="0"/>
          <w:numId w:val="20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Documentação técnica e organização de informações de sistemas</w:t>
      </w:r>
    </w:p>
    <w:p w14:paraId="261F526C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Experiência voltada para resolução de problemas, organização de dados e suporte ao funcionamento de aplicações.</w:t>
      </w:r>
    </w:p>
    <w:p w14:paraId="1AA9C43D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644666CC">
          <v:rect id="_x0000_i1118" style="width:0;height:1.5pt" o:hralign="center" o:hrstd="t" o:hr="t" fillcolor="#a0a0a0" stroked="f"/>
        </w:pict>
      </w:r>
    </w:p>
    <w:p w14:paraId="7DDA2B2D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CERTIFICAÇÕES</w:t>
      </w:r>
    </w:p>
    <w:p w14:paraId="35B76771" w14:textId="77777777" w:rsidR="00674233" w:rsidRPr="00674233" w:rsidRDefault="00674233" w:rsidP="00674233">
      <w:pPr>
        <w:numPr>
          <w:ilvl w:val="0"/>
          <w:numId w:val="21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Lógica de Programação – TreinaWeb (2026)</w:t>
      </w:r>
    </w:p>
    <w:p w14:paraId="58082AE6" w14:textId="77777777" w:rsidR="00674233" w:rsidRPr="00674233" w:rsidRDefault="00674233" w:rsidP="00674233">
      <w:pPr>
        <w:numPr>
          <w:ilvl w:val="0"/>
          <w:numId w:val="21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Desenvolvimento Web – TreinaWeb (2026)</w:t>
      </w:r>
    </w:p>
    <w:p w14:paraId="4C629305" w14:textId="77777777" w:rsidR="00674233" w:rsidRPr="00674233" w:rsidRDefault="00674233" w:rsidP="00674233">
      <w:pPr>
        <w:numPr>
          <w:ilvl w:val="0"/>
          <w:numId w:val="21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Analista Júnior GeneXus 18 Core – GeneXus Academy (2025)</w:t>
      </w:r>
    </w:p>
    <w:p w14:paraId="7CAEFC02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7BE29B96">
          <v:rect id="_x0000_i1119" style="width:0;height:1.5pt" o:hralign="center" o:hrstd="t" o:hr="t" fillcolor="#a0a0a0" stroked="f"/>
        </w:pict>
      </w:r>
    </w:p>
    <w:p w14:paraId="6006C6B8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lastRenderedPageBreak/>
        <w:t>INFORMAÇÕES ADICIONAIS</w:t>
      </w:r>
    </w:p>
    <w:p w14:paraId="7F02738E" w14:textId="77777777" w:rsidR="00674233" w:rsidRPr="00674233" w:rsidRDefault="00674233" w:rsidP="00674233">
      <w:pPr>
        <w:numPr>
          <w:ilvl w:val="0"/>
          <w:numId w:val="22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CNH categoria B</w:t>
      </w:r>
    </w:p>
    <w:p w14:paraId="1C181250" w14:textId="77777777" w:rsidR="00674233" w:rsidRPr="00674233" w:rsidRDefault="00674233" w:rsidP="00674233">
      <w:pPr>
        <w:numPr>
          <w:ilvl w:val="0"/>
          <w:numId w:val="22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Disponibilidade para atuação presencial em Cuiabá/MT</w:t>
      </w:r>
    </w:p>
    <w:p w14:paraId="62834720" w14:textId="77777777" w:rsidR="00674233" w:rsidRPr="00674233" w:rsidRDefault="00674233" w:rsidP="00674233">
      <w:pPr>
        <w:numPr>
          <w:ilvl w:val="0"/>
          <w:numId w:val="22"/>
        </w:numPr>
        <w:rPr>
          <w:b/>
          <w:bCs/>
          <w:lang w:val="pt-BR"/>
        </w:rPr>
      </w:pPr>
      <w:r w:rsidRPr="00674233">
        <w:rPr>
          <w:b/>
          <w:bCs/>
          <w:lang w:val="pt-BR"/>
        </w:rPr>
        <w:t>Facilidade para aprendizado de novos sistemas e tecnologias</w:t>
      </w:r>
    </w:p>
    <w:p w14:paraId="614C7C14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pict w14:anchorId="3F77D6E2">
          <v:rect id="_x0000_i1120" style="width:0;height:1.5pt" o:hralign="center" o:hrstd="t" o:hr="t" fillcolor="#a0a0a0" stroked="f"/>
        </w:pict>
      </w:r>
    </w:p>
    <w:p w14:paraId="4E40E2DB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IDIOMAS</w:t>
      </w:r>
    </w:p>
    <w:p w14:paraId="2A4BD25D" w14:textId="77777777" w:rsidR="00674233" w:rsidRPr="00674233" w:rsidRDefault="00674233" w:rsidP="00674233">
      <w:pPr>
        <w:rPr>
          <w:b/>
          <w:bCs/>
          <w:lang w:val="pt-BR"/>
        </w:rPr>
      </w:pPr>
      <w:r w:rsidRPr="00674233">
        <w:rPr>
          <w:b/>
          <w:bCs/>
          <w:lang w:val="pt-BR"/>
        </w:rPr>
        <w:t>Inglês: Intermediário (leitura técnica)</w:t>
      </w:r>
    </w:p>
    <w:p w14:paraId="6F4747FA" w14:textId="2BBC041B" w:rsidR="00F64B19" w:rsidRDefault="00F64B19"/>
    <w:sectPr w:rsidR="00F64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97453"/>
    <w:multiLevelType w:val="multilevel"/>
    <w:tmpl w:val="D06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73459"/>
    <w:multiLevelType w:val="multilevel"/>
    <w:tmpl w:val="DAE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C65F4"/>
    <w:multiLevelType w:val="multilevel"/>
    <w:tmpl w:val="1A1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23BDF"/>
    <w:multiLevelType w:val="multilevel"/>
    <w:tmpl w:val="464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C06C7"/>
    <w:multiLevelType w:val="multilevel"/>
    <w:tmpl w:val="4D1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2103"/>
    <w:multiLevelType w:val="multilevel"/>
    <w:tmpl w:val="4E7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72B45"/>
    <w:multiLevelType w:val="multilevel"/>
    <w:tmpl w:val="3D9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17DCD"/>
    <w:multiLevelType w:val="multilevel"/>
    <w:tmpl w:val="D76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2207C"/>
    <w:multiLevelType w:val="multilevel"/>
    <w:tmpl w:val="FA1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54F4C"/>
    <w:multiLevelType w:val="multilevel"/>
    <w:tmpl w:val="BCD4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C67B2"/>
    <w:multiLevelType w:val="multilevel"/>
    <w:tmpl w:val="D4D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54DF3"/>
    <w:multiLevelType w:val="multilevel"/>
    <w:tmpl w:val="313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86645"/>
    <w:multiLevelType w:val="multilevel"/>
    <w:tmpl w:val="72B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85770">
    <w:abstractNumId w:val="8"/>
  </w:num>
  <w:num w:numId="2" w16cid:durableId="336538478">
    <w:abstractNumId w:val="6"/>
  </w:num>
  <w:num w:numId="3" w16cid:durableId="217010959">
    <w:abstractNumId w:val="5"/>
  </w:num>
  <w:num w:numId="4" w16cid:durableId="1785614508">
    <w:abstractNumId w:val="4"/>
  </w:num>
  <w:num w:numId="5" w16cid:durableId="896823344">
    <w:abstractNumId w:val="7"/>
  </w:num>
  <w:num w:numId="6" w16cid:durableId="1474785082">
    <w:abstractNumId w:val="3"/>
  </w:num>
  <w:num w:numId="7" w16cid:durableId="1172530294">
    <w:abstractNumId w:val="2"/>
  </w:num>
  <w:num w:numId="8" w16cid:durableId="1227229324">
    <w:abstractNumId w:val="1"/>
  </w:num>
  <w:num w:numId="9" w16cid:durableId="48041466">
    <w:abstractNumId w:val="0"/>
  </w:num>
  <w:num w:numId="10" w16cid:durableId="1561863996">
    <w:abstractNumId w:val="18"/>
  </w:num>
  <w:num w:numId="11" w16cid:durableId="845940125">
    <w:abstractNumId w:val="16"/>
  </w:num>
  <w:num w:numId="12" w16cid:durableId="1113786420">
    <w:abstractNumId w:val="11"/>
  </w:num>
  <w:num w:numId="13" w16cid:durableId="567231706">
    <w:abstractNumId w:val="20"/>
  </w:num>
  <w:num w:numId="14" w16cid:durableId="1559125704">
    <w:abstractNumId w:val="17"/>
  </w:num>
  <w:num w:numId="15" w16cid:durableId="481973002">
    <w:abstractNumId w:val="21"/>
  </w:num>
  <w:num w:numId="16" w16cid:durableId="1870025203">
    <w:abstractNumId w:val="9"/>
  </w:num>
  <w:num w:numId="17" w16cid:durableId="1475567257">
    <w:abstractNumId w:val="12"/>
  </w:num>
  <w:num w:numId="18" w16cid:durableId="148836834">
    <w:abstractNumId w:val="19"/>
  </w:num>
  <w:num w:numId="19" w16cid:durableId="1930769557">
    <w:abstractNumId w:val="15"/>
  </w:num>
  <w:num w:numId="20" w16cid:durableId="1988784193">
    <w:abstractNumId w:val="10"/>
  </w:num>
  <w:num w:numId="21" w16cid:durableId="1325891243">
    <w:abstractNumId w:val="14"/>
  </w:num>
  <w:num w:numId="22" w16cid:durableId="14054512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77"/>
    <w:rsid w:val="0015074B"/>
    <w:rsid w:val="0029639D"/>
    <w:rsid w:val="002C10C1"/>
    <w:rsid w:val="00326F90"/>
    <w:rsid w:val="00674233"/>
    <w:rsid w:val="0071175C"/>
    <w:rsid w:val="00927780"/>
    <w:rsid w:val="00AA1D8D"/>
    <w:rsid w:val="00B47730"/>
    <w:rsid w:val="00B7424B"/>
    <w:rsid w:val="00CB0664"/>
    <w:rsid w:val="00D244DC"/>
    <w:rsid w:val="00F01642"/>
    <w:rsid w:val="00F64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91AE4"/>
  <w14:defaultImageDpi w14:val="300"/>
  <w15:docId w15:val="{FA259F47-2657-481B-A35B-B6B7C1DB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337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Stuart</cp:lastModifiedBy>
  <cp:revision>5</cp:revision>
  <cp:lastPrinted>2026-03-10T18:49:00Z</cp:lastPrinted>
  <dcterms:created xsi:type="dcterms:W3CDTF">2013-12-23T23:15:00Z</dcterms:created>
  <dcterms:modified xsi:type="dcterms:W3CDTF">2026-03-11T22:53:00Z</dcterms:modified>
  <cp:category/>
</cp:coreProperties>
</file>